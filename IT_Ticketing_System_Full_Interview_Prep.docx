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 Ticketing System Data Platform - Full Interview Prep</w:t>
      </w:r>
    </w:p>
    <w:p>
      <w:pPr>
        <w:pStyle w:val="Heading1"/>
      </w:pPr>
      <w:r>
        <w:t>1. Project Overview</w:t>
      </w:r>
    </w:p>
    <w:p>
      <w:r>
        <w:t>This is an end-to-end IT Ticketing System Data Platform built as a customized version of IBM’s Data Engineering Capstone. The project simulates how IT support teams handle tickets, users, departments, and comments, and then transforms that data into a data warehouse for analytics and dashboards. It demonstrates OLTP, ETL, Warehousing, Big Data (Spark), and BI.</w:t>
      </w:r>
    </w:p>
    <w:p>
      <w:pPr>
        <w:pStyle w:val="Heading1"/>
      </w:pPr>
      <w:r>
        <w:t>2. OLTP Database (ticketing_db)</w:t>
      </w:r>
    </w:p>
    <w:p>
      <w:r>
        <w:t>We created the following main tables:</w:t>
      </w:r>
    </w:p>
    <w:p>
      <w:r>
        <w:t>- **tickets**: ticket_id (PK), issue, employee_name, issue_category, priority, target_resolution_hours, created_at, resolved_at, status</w:t>
        <w:br/>
        <w:t>- **users**: user_id (PK), name, email, role</w:t>
        <w:br/>
        <w:t>- **departments**: dept_id (PK), dept_name</w:t>
        <w:br/>
        <w:t>- **comments**: comment_id (PK), ticket_id (FK logical), user_id (FK logical), message, created_at</w:t>
      </w:r>
    </w:p>
    <w:p>
      <w:r>
        <w:t>Below is the simplified ER diagram of the OLTP schema:</w:t>
      </w:r>
    </w:p>
    <w:p>
      <w:r>
        <w:drawing>
          <wp:inline xmlns:a="http://schemas.openxmlformats.org/drawingml/2006/main" xmlns:pic="http://schemas.openxmlformats.org/drawingml/2006/picture">
            <wp:extent cx="41148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ETL &amp; Cleaning with Staging Tables</w:t>
      </w:r>
    </w:p>
    <w:p>
      <w:r>
        <w:t>Raw CSVs were imported into staging tables (all VARCHAR). Cleaning applied before moving to final tables:</w:t>
      </w:r>
    </w:p>
    <w:p>
      <w:r>
        <w:t>- Used TRIM() to remove extra spaces.</w:t>
        <w:br/>
        <w:t>- Used CAST(... AS UNSIGNED) for numeric fields like ticket_id/user_id.</w:t>
        <w:br/>
        <w:t>- Used STR_TO_DATE() to convert date strings into DATETIME.</w:t>
        <w:br/>
        <w:t>- Used CASE to handle blanks → NULL.</w:t>
        <w:br/>
        <w:t>- Used REGEXP filters to allow only valid numeric IDs.</w:t>
        <w:br/>
        <w:t>- Used JOIN inserts to ensure only rows with matching tickets/users were loaded.</w:t>
      </w:r>
    </w:p>
    <w:p>
      <w:pPr>
        <w:pStyle w:val="Heading1"/>
      </w:pPr>
      <w:r>
        <w:t>4. Data Warehouse (ticketing_dwh)</w:t>
      </w:r>
    </w:p>
    <w:p>
      <w:r>
        <w:t>Designed a star schema optimized for analytics:</w:t>
        <w:br/>
        <w:t>- **fact_tickets**: ticket_id, user_key, dept_key, priority_key, status_key, created_date_key, resolved_date_key, target_resolution_hours, actual_resolution_hours, sla_met_flag</w:t>
        <w:br/>
        <w:t>- **dim_user**: user_key, name, email, role</w:t>
        <w:br/>
        <w:t>- **dim_department**: dept_key, dept_name</w:t>
        <w:br/>
        <w:t>- **dim_priority**: priority_key, priority_name</w:t>
        <w:br/>
        <w:t>- **dim_status**: status_key, status_name</w:t>
        <w:br/>
        <w:t>- **dim_date**: date_key, date, year, month, day, quarter, week, day_of_week</w:t>
      </w:r>
    </w:p>
    <w:p>
      <w:pPr>
        <w:pStyle w:val="Heading1"/>
      </w:pPr>
      <w:r>
        <w:t>5. Analytics &amp; KPIs</w:t>
      </w:r>
    </w:p>
    <w:p>
      <w:r>
        <w:t>We implemented key business questions:</w:t>
        <w:br/>
        <w:t>- SLA compliance % (tickets resolved within target hours).</w:t>
        <w:br/>
        <w:t>- Average resolution time by department, priority, or agent.</w:t>
        <w:br/>
        <w:t>- Backlog trend (open vs resolved tickets over time).</w:t>
        <w:br/>
        <w:t>- Ticket distribution by category/priority.</w:t>
        <w:br/>
        <w:t>- Conversation logs per ticket (via joins with comments).</w:t>
      </w:r>
    </w:p>
    <w:p>
      <w:pPr>
        <w:pStyle w:val="Heading1"/>
      </w:pPr>
      <w:r>
        <w:t>6. Spark Extension (Optional)</w:t>
      </w:r>
    </w:p>
    <w:p>
      <w:r>
        <w:t>- Simulated high-volume ticket logs (millions of comments).</w:t>
        <w:br/>
        <w:t>- Used Spark to parallelize analysis: escalation detection, team overload identification.</w:t>
        <w:br/>
        <w:t>- Spark is optional here, but it demonstrates big data scalability.</w:t>
      </w:r>
    </w:p>
    <w:p>
      <w:pPr>
        <w:pStyle w:val="Heading1"/>
      </w:pPr>
      <w:r>
        <w:t>7. Interview Q&amp;A</w:t>
      </w:r>
    </w:p>
    <w:p>
      <w:r>
        <w:t>Q: *What did you build in your SQL project?*</w:t>
        <w:br/>
        <w:t>A: I built an IT Ticketing System data platform with OLTP (MySQL), ETL pipelines (staging → clean tables), a Data Warehouse with a star schema, analytics queries (SLA %, backlog, avg resolution), and dashboards in Power BI. Spark was added as a scalability demonstration.</w:t>
      </w:r>
    </w:p>
    <w:p>
      <w:r>
        <w:t>Q: *What problems did you face?*</w:t>
        <w:br/>
        <w:t>A: Messy CSVs (dates as strings, blank IDs, extra spaces) and orphaned comments. Solved using staging tables, TRIM/CAST/STR_TO_DATE, CASE for NULL handling, and JOIN inserts to filter invalid rows.</w:t>
      </w:r>
    </w:p>
    <w:p>
      <w:r>
        <w:t>Q: *Why did you use Spark?*</w:t>
        <w:br/>
        <w:t>A: To show I can scale. MySQL is fine for thousands of rows, but real helpdesk logs can be millions. Spark processes those faster. In this project, Spark is optional — the system works fully without it.</w:t>
      </w:r>
    </w:p>
    <w:p>
      <w:r>
        <w:t>Q: *Why this project?*</w:t>
        <w:br/>
        <w:t>A: Because ticketing systems exist in every IT company. It shows I can do end-to-end pipelines: OLTP → ETL → DWH → Analytics → BI.</w:t>
      </w:r>
    </w:p>
    <w:p>
      <w:r>
        <w:t>Q: *Difference between OLTP and DWH in your project?*</w:t>
        <w:br/>
        <w:t>A: OLTP (`ticketing_db`) stores day-to-day transactions (tickets, comments). DWH (`ticketing_dwh`) is optimized for reporting with fact/dimension tables and pre-computed measures.</w:t>
      </w:r>
    </w:p>
    <w:p>
      <w:pPr>
        <w:pStyle w:val="Heading1"/>
      </w:pPr>
      <w:r>
        <w:t>8. Step-by-Step Process Recap</w:t>
      </w:r>
    </w:p>
    <w:p>
      <w:r>
        <w:t>1. Designed OLTP schema (tickets, users, departments, comments).</w:t>
        <w:br/>
        <w:t>2. Imported raw CSVs into staging tables.</w:t>
        <w:br/>
        <w:t>3. Cleaned &amp; transformed using TRIM, CAST, STR_TO_DATE, CASE.</w:t>
        <w:br/>
        <w:t>4. Inserted clean rows into final OLTP tables.</w:t>
        <w:br/>
        <w:t>5. Built star schema warehouse in `ticketing_dwh`.</w:t>
        <w:br/>
        <w:t>6. Populated dimensions and fact_tickets.</w:t>
        <w:br/>
        <w:t>7. Wrote SQL queries for KPIs (SLA %, backlog, resolution time).</w:t>
        <w:br/>
        <w:t>8. Added visualization dashboards.</w:t>
        <w:br/>
        <w:t>9. (Optional) Simulated big data analysis with Spark.</w:t>
        <w:br/>
        <w:t>10. Packaged everything into a GitHub repo with README and screenshots.</w:t>
      </w:r>
    </w:p>
    <w:p>
      <w:pPr>
        <w:pStyle w:val="Heading1"/>
      </w:pPr>
      <w:r>
        <w:t>9. Wrap-Up</w:t>
      </w:r>
    </w:p>
    <w:p>
      <w:r>
        <w:t>This project demonstrates:</w:t>
        <w:br/>
        <w:t>- OLTP database design.</w:t>
        <w:br/>
        <w:t>- ETL &amp; staging table cleaning.</w:t>
        <w:br/>
        <w:t>- Star schema warehouse modeling.</w:t>
        <w:br/>
        <w:t>- SQL analytics for business KPIs.</w:t>
        <w:br/>
        <w:t>- BI dashboards for visualization.</w:t>
        <w:br/>
        <w:t>- Spark extension for big data.</w:t>
        <w:br/>
        <w:br/>
        <w:t>Together, this makes it a complete, interview-ready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